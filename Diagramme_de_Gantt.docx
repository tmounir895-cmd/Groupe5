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Diagramme de Gantt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60000" cy="44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46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