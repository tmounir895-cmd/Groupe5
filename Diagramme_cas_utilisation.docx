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Diagramme de cas d’utilisation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3747" cy="58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_utilisatio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3747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